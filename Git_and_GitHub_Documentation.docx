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and GitHub Assignment</w:t>
      </w:r>
    </w:p>
    <w:p>
      <w:pPr>
        <w:jc w:val="center"/>
      </w:pPr>
      <w:r>
        <w:t>DEVOPS | Flask + MongoDB | Student: Danish</w:t>
      </w:r>
    </w:p>
    <w:p>
      <w:r>
        <w:t>GitHub username: Danish200170</w:t>
      </w:r>
    </w:p>
    <w:p>
      <w:r>
        <w:t>Intended repository: git@github.com:Danish200170/Git_and_GitHub_Danish.git — create and verify this repository before submission.</w:t>
      </w:r>
    </w:p>
    <w:p>
      <w:pPr>
        <w:pStyle w:val="Heading1"/>
      </w:pPr>
      <w:r>
        <w:t>Objective</w:t>
      </w:r>
    </w:p>
    <w:p>
      <w:r>
        <w:t>Practise SSH cloning, branch creation and merging, JSON conflict resolution, parallel feature development, sequential commits, git reset --soft, and rebase.</w:t>
      </w:r>
    </w:p>
    <w:p>
      <w:pPr>
        <w:pStyle w:val="Heading1"/>
      </w:pPr>
      <w:r>
        <w:t>Task 1 — SSH setup, clone, first branch and merge</w:t>
      </w:r>
    </w:p>
    <w:p>
      <w:r>
        <w:t>Generate an Ed25519 SSH key if needed, add only the public key to GitHub, test with ssh -T, clone the empty repository using SSH, create branch Danish200170, commit the Flask files, and merge that branch into main.</w:t>
      </w:r>
    </w:p>
    <w:p>
      <w:r>
        <w:t>Evidence required: Insert genuine screenshots of SSH authentication, clone, branch, commit, merge, and push.</w:t>
      </w:r>
    </w:p>
    <w:p>
      <w:r>
        <w:t>[SCREENSHOT PLACEHOLDER — replace with a genuine screenshot from your own terminal before submission.]</w:t>
      </w:r>
    </w:p>
    <w:p>
      <w:pPr>
        <w:pStyle w:val="Heading1"/>
      </w:pPr>
      <w:r>
        <w:t>Task 2 — JSON update and conflict</w:t>
      </w:r>
    </w:p>
    <w:p>
      <w:r>
        <w:t>Create Danish200170_new, update data.json, commit and push. Change the same JSON message line on main, commit, merge the new branch, resolve with git checkout --theirs data.json, stage, commit, and push.</w:t>
      </w:r>
    </w:p>
    <w:p>
      <w:r>
        <w:t>Evidence required: Insert screenshots of the JSON edit, conflict markers, resolved file, status, and resolution commit.</w:t>
      </w:r>
    </w:p>
    <w:p>
      <w:r>
        <w:t>[SCREENSHOT PLACEHOLDER — replace with a genuine screenshot from your own terminal before submission.]</w:t>
      </w:r>
    </w:p>
    <w:p>
      <w:pPr>
        <w:pStyle w:val="Heading1"/>
      </w:pPr>
      <w:r>
        <w:t>Task 3 — Parallel feature branches</w:t>
      </w:r>
    </w:p>
    <w:p>
      <w:r>
        <w:t>Create master_1 and master_2 from main. master_1 implements the To-Do frontend. master_2 implements POST /submittodoitem and MongoDB persistence. Merge both branches into main.</w:t>
      </w:r>
    </w:p>
    <w:p>
      <w:r>
        <w:t>Evidence required: Insert screenshots of branch creation, frontend/backend commits, merges, and app/API tests.</w:t>
      </w:r>
    </w:p>
    <w:p>
      <w:r>
        <w:t>[SCREENSHOT PLACEHOLDER — replace with a genuine screenshot from your own terminal before submission.]</w:t>
      </w:r>
    </w:p>
    <w:p>
      <w:pPr>
        <w:pStyle w:val="Heading1"/>
      </w:pPr>
      <w:r>
        <w:t>Task 4 — Sequential commits, soft reset and rebase</w:t>
      </w:r>
    </w:p>
    <w:p>
      <w:r>
        <w:t>On master_1, create separate commits for Item ID, Item UUID, and Item Hash. Merge to main. Demonstrate git reset --soft to the Item ID commit, inspect staged changes and recommit. Then run git rebase main master_1 without squashing.</w:t>
      </w:r>
    </w:p>
    <w:p>
      <w:r>
        <w:t>Evidence required: Insert screenshots of the three commits, merge, git status after reset --soft, re-commit, rebase, and git log --graph.</w:t>
      </w:r>
    </w:p>
    <w:p>
      <w:r>
        <w:t>[SCREENSHOT PLACEHOLDER — replace with a genuine screenshot from your own terminal before submission.]</w:t>
      </w:r>
    </w:p>
    <w:p>
      <w:pPr>
        <w:pStyle w:val="Heading1"/>
      </w:pPr>
      <w:r>
        <w:t>Application routes</w:t>
      </w:r>
    </w:p>
    <w:p>
      <w:pPr>
        <w:pStyle w:val="ListBullet"/>
      </w:pPr>
      <w:r>
        <w:t>GET / — To-Do form</w:t>
      </w:r>
    </w:p>
    <w:p>
      <w:pPr>
        <w:pStyle w:val="ListBullet"/>
      </w:pPr>
      <w:r>
        <w:t>GET /api — reads data.json</w:t>
      </w:r>
    </w:p>
    <w:p>
      <w:pPr>
        <w:pStyle w:val="ListBullet"/>
      </w:pPr>
      <w:r>
        <w:t>POST /submittodoitem — validates and stores a document in MongoDB</w:t>
      </w:r>
    </w:p>
    <w:p>
      <w:pPr>
        <w:pStyle w:val="ListBullet"/>
      </w:pPr>
      <w:r>
        <w:t>GET /health — checks MongoDB connection</w:t>
      </w:r>
    </w:p>
    <w:p>
      <w:pPr>
        <w:pStyle w:val="Heading1"/>
      </w:pPr>
      <w:r>
        <w:t>Run the Flask application</w:t>
      </w:r>
    </w:p>
    <w:p>
      <w:r>
        <w:t>In Ubuntu/WSL: create a virtual environment, install requirements.txt, ensure MongoDB is running, set MONGODB_URI, and run python app.py. Open http://127.0.0.1:5000.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Create repository and verify SSH clone/push.</w:t>
      </w:r>
    </w:p>
    <w:p>
      <w:pPr>
        <w:pStyle w:val="ListBullet"/>
      </w:pPr>
      <w:r>
        <w:t>Execute all workflows and save genuine terminal logs/screenshots.</w:t>
      </w:r>
    </w:p>
    <w:p>
      <w:pPr>
        <w:pStyle w:val="ListBullet"/>
      </w:pPr>
      <w:r>
        <w:t>Test Flask and MongoDB.</w:t>
      </w:r>
    </w:p>
    <w:p>
      <w:pPr>
        <w:pStyle w:val="ListBullet"/>
      </w:pPr>
      <w:r>
        <w:t>Replace screenshot placeholders.</w:t>
      </w:r>
    </w:p>
    <w:p>
      <w:pPr>
        <w:pStyle w:val="ListBullet"/>
      </w:pPr>
      <w:r>
        <w:t>Include all source files, documentation, screenshots, and repository URL in Git_and_GitHub_Danish.</w:t>
      </w:r>
    </w:p>
    <w:p>
      <w:pPr>
        <w:pStyle w:val="ListBullet"/>
      </w:pPr>
      <w:r>
        <w:t>Create Git_and_GitHub_Danish.zip and inspect it before uploading.</w:t>
      </w:r>
    </w:p>
    <w:p>
      <w:r>
        <w:t>This document is a template and guide. It does not claim that the Git workflows have already been executed; replace every placeholder with genuine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